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B087E" w14:textId="03AE05BD" w:rsidR="00FD2622" w:rsidRPr="00FD2622" w:rsidRDefault="00FD2622" w:rsidP="00FD262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FD2622">
        <w:rPr>
          <w:rFonts w:ascii="Times New Roman" w:hAnsi="Times New Roman" w:cs="Times New Roman"/>
          <w:b/>
          <w:sz w:val="24"/>
          <w:szCs w:val="24"/>
        </w:rPr>
        <w:t>NAMA :</w:t>
      </w:r>
      <w:proofErr w:type="gramEnd"/>
      <w:r w:rsidRPr="00FD2622">
        <w:rPr>
          <w:rFonts w:ascii="Times New Roman" w:hAnsi="Times New Roman" w:cs="Times New Roman"/>
          <w:b/>
          <w:sz w:val="24"/>
          <w:szCs w:val="24"/>
        </w:rPr>
        <w:t xml:space="preserve"> DWI REVA RAHMADINIYAH </w:t>
      </w:r>
    </w:p>
    <w:p w14:paraId="461EDFAD" w14:textId="41094127" w:rsidR="00FD2622" w:rsidRPr="00FD2622" w:rsidRDefault="00FD2622" w:rsidP="00FD262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FD2622">
        <w:rPr>
          <w:rFonts w:ascii="Times New Roman" w:hAnsi="Times New Roman" w:cs="Times New Roman"/>
          <w:b/>
          <w:sz w:val="24"/>
          <w:szCs w:val="24"/>
        </w:rPr>
        <w:t>NIM :</w:t>
      </w:r>
      <w:proofErr w:type="gramEnd"/>
      <w:r w:rsidRPr="00FD2622">
        <w:rPr>
          <w:rFonts w:ascii="Times New Roman" w:hAnsi="Times New Roman" w:cs="Times New Roman"/>
          <w:b/>
          <w:sz w:val="24"/>
          <w:szCs w:val="24"/>
        </w:rPr>
        <w:t xml:space="preserve"> 2225250070 </w:t>
      </w:r>
    </w:p>
    <w:p w14:paraId="1B154545" w14:textId="49C317D4" w:rsidR="00FD2622" w:rsidRPr="00FD2622" w:rsidRDefault="00FD2622" w:rsidP="00FD262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FD2622">
        <w:rPr>
          <w:rFonts w:ascii="Times New Roman" w:hAnsi="Times New Roman" w:cs="Times New Roman"/>
          <w:b/>
          <w:sz w:val="24"/>
          <w:szCs w:val="24"/>
        </w:rPr>
        <w:t>KELAS :</w:t>
      </w:r>
      <w:proofErr w:type="gramEnd"/>
      <w:r w:rsidRPr="00FD2622">
        <w:rPr>
          <w:rFonts w:ascii="Times New Roman" w:hAnsi="Times New Roman" w:cs="Times New Roman"/>
          <w:b/>
          <w:sz w:val="24"/>
          <w:szCs w:val="24"/>
        </w:rPr>
        <w:t xml:space="preserve"> 3E </w:t>
      </w:r>
    </w:p>
    <w:p w14:paraId="22E41CEA" w14:textId="35D83521" w:rsidR="00FD2622" w:rsidRDefault="00FD2622" w:rsidP="00FD262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D2622">
        <w:rPr>
          <w:rFonts w:ascii="Times New Roman" w:hAnsi="Times New Roman" w:cs="Times New Roman"/>
          <w:b/>
          <w:sz w:val="24"/>
          <w:szCs w:val="24"/>
        </w:rPr>
        <w:t xml:space="preserve">MATA </w:t>
      </w:r>
      <w:proofErr w:type="gramStart"/>
      <w:r w:rsidRPr="00FD2622">
        <w:rPr>
          <w:rFonts w:ascii="Times New Roman" w:hAnsi="Times New Roman" w:cs="Times New Roman"/>
          <w:b/>
          <w:sz w:val="24"/>
          <w:szCs w:val="24"/>
        </w:rPr>
        <w:t>KULIAH :</w:t>
      </w:r>
      <w:proofErr w:type="gramEnd"/>
      <w:r w:rsidRPr="00FD262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D2622">
        <w:rPr>
          <w:rFonts w:ascii="Times New Roman" w:hAnsi="Times New Roman" w:cs="Times New Roman"/>
          <w:b/>
          <w:sz w:val="24"/>
          <w:szCs w:val="24"/>
        </w:rPr>
        <w:t>Algoritma</w:t>
      </w:r>
      <w:proofErr w:type="spellEnd"/>
      <w:r w:rsidRPr="00FD262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D2622">
        <w:rPr>
          <w:rFonts w:ascii="Times New Roman" w:hAnsi="Times New Roman" w:cs="Times New Roman"/>
          <w:b/>
          <w:sz w:val="24"/>
          <w:szCs w:val="24"/>
        </w:rPr>
        <w:t>Pemograman</w:t>
      </w:r>
      <w:proofErr w:type="spellEnd"/>
      <w:r w:rsidRPr="00FD2622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427B0CB7" w14:textId="77777777" w:rsidR="00FD2622" w:rsidRPr="00FD2622" w:rsidRDefault="00FD2622" w:rsidP="00FD262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FB45A06" w14:textId="6818B7F8" w:rsidR="00057CE4" w:rsidRPr="00FD2622" w:rsidRDefault="00FD2622" w:rsidP="00FD26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11. </w:t>
      </w:r>
      <w:r w:rsidR="003F01DB" w:rsidRPr="00FD2622">
        <w:rPr>
          <w:rFonts w:ascii="Times New Roman" w:hAnsi="Times New Roman" w:cs="Times New Roman"/>
          <w:b/>
          <w:sz w:val="24"/>
          <w:szCs w:val="24"/>
        </w:rPr>
        <w:t>KUIS FORMATIF</w:t>
      </w:r>
    </w:p>
    <w:p w14:paraId="34EE7099" w14:textId="77777777" w:rsidR="00057CE4" w:rsidRPr="00FD2622" w:rsidRDefault="003F01DB" w:rsidP="00FD26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2622">
        <w:rPr>
          <w:rFonts w:ascii="Times New Roman" w:hAnsi="Times New Roman" w:cs="Times New Roman"/>
          <w:sz w:val="24"/>
          <w:szCs w:val="24"/>
        </w:rPr>
        <w:t>Algoritma dan Pemrograman – Pertemuan 06</w:t>
      </w:r>
    </w:p>
    <w:p w14:paraId="3A625DF2" w14:textId="77777777" w:rsidR="00057CE4" w:rsidRPr="00FD2622" w:rsidRDefault="003F01DB" w:rsidP="00FD26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2622">
        <w:rPr>
          <w:rFonts w:ascii="Times New Roman" w:hAnsi="Times New Roman" w:cs="Times New Roman"/>
          <w:b/>
          <w:sz w:val="24"/>
          <w:szCs w:val="24"/>
        </w:rPr>
        <w:t>1. Jika loop luar berjalan 4 kali dan loop dalam 6 kali, berapa total iterasi badan loop dalam?</w:t>
      </w:r>
    </w:p>
    <w:p w14:paraId="6ABAE7E0" w14:textId="77777777" w:rsidR="00057CE4" w:rsidRPr="00FD2622" w:rsidRDefault="003F01DB" w:rsidP="00FD2622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FD2622">
        <w:rPr>
          <w:rFonts w:ascii="Times New Roman" w:hAnsi="Times New Roman" w:cs="Times New Roman"/>
          <w:sz w:val="24"/>
          <w:szCs w:val="24"/>
        </w:rPr>
        <w:t>Jawaban: 24 kali.</w:t>
      </w:r>
      <w:r w:rsidRPr="00FD2622">
        <w:rPr>
          <w:rFonts w:ascii="Times New Roman" w:hAnsi="Times New Roman" w:cs="Times New Roman"/>
          <w:sz w:val="24"/>
          <w:szCs w:val="24"/>
        </w:rPr>
        <w:br/>
        <w:t xml:space="preserve">Penjelasan: Setiap 1 kali loop luar, loop dalam berjalan 6 kali. Jadi 4 × 6 = 24 </w:t>
      </w:r>
      <w:r w:rsidRPr="00FD2622">
        <w:rPr>
          <w:rFonts w:ascii="Times New Roman" w:hAnsi="Times New Roman" w:cs="Times New Roman"/>
          <w:sz w:val="24"/>
          <w:szCs w:val="24"/>
        </w:rPr>
        <w:t>iterasi.</w:t>
      </w:r>
    </w:p>
    <w:p w14:paraId="1F5E69D9" w14:textId="77777777" w:rsidR="00057CE4" w:rsidRPr="00FD2622" w:rsidRDefault="003F01DB" w:rsidP="00FD26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2622">
        <w:rPr>
          <w:rFonts w:ascii="Times New Roman" w:hAnsi="Times New Roman" w:cs="Times New Roman"/>
          <w:b/>
          <w:sz w:val="24"/>
          <w:szCs w:val="24"/>
        </w:rPr>
        <w:t>2. Kapan loop dapat kembali ke nilai awal?</w:t>
      </w:r>
    </w:p>
    <w:p w14:paraId="040F6BC6" w14:textId="77777777" w:rsidR="00057CE4" w:rsidRPr="00FD2622" w:rsidRDefault="003F01DB" w:rsidP="00FD2622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2622">
        <w:rPr>
          <w:rFonts w:ascii="Times New Roman" w:hAnsi="Times New Roman" w:cs="Times New Roman"/>
          <w:sz w:val="24"/>
          <w:szCs w:val="24"/>
        </w:rPr>
        <w:t>Jawaban: Loop dapat kembali ke nilai awal ketika variabel penghitung atau kondisi loop diatur kembali ke nilai awal, atau ketika proses perulangan dimulai lagi dari iterasi pertama.</w:t>
      </w:r>
    </w:p>
    <w:p w14:paraId="5EA63869" w14:textId="3B89DFA3" w:rsidR="00057CE4" w:rsidRPr="00FD2622" w:rsidRDefault="003F01DB" w:rsidP="00FD26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2622">
        <w:rPr>
          <w:rFonts w:ascii="Times New Roman" w:hAnsi="Times New Roman" w:cs="Times New Roman"/>
          <w:b/>
          <w:sz w:val="24"/>
          <w:szCs w:val="24"/>
        </w:rPr>
        <w:t xml:space="preserve">3. </w:t>
      </w:r>
      <w:proofErr w:type="spellStart"/>
      <w:r w:rsidRPr="00FD2622">
        <w:rPr>
          <w:rFonts w:ascii="Times New Roman" w:hAnsi="Times New Roman" w:cs="Times New Roman"/>
          <w:b/>
          <w:sz w:val="24"/>
          <w:szCs w:val="24"/>
        </w:rPr>
        <w:t>Apa</w:t>
      </w:r>
      <w:proofErr w:type="spellEnd"/>
      <w:r w:rsidRPr="00FD262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D2622">
        <w:rPr>
          <w:rFonts w:ascii="Times New Roman" w:hAnsi="Times New Roman" w:cs="Times New Roman"/>
          <w:b/>
          <w:sz w:val="24"/>
          <w:szCs w:val="24"/>
        </w:rPr>
        <w:t>fungsi</w:t>
      </w:r>
      <w:proofErr w:type="spellEnd"/>
      <w:r w:rsidRPr="00FD2622">
        <w:rPr>
          <w:rFonts w:ascii="Times New Roman" w:hAnsi="Times New Roman" w:cs="Times New Roman"/>
          <w:b/>
          <w:sz w:val="24"/>
          <w:szCs w:val="24"/>
        </w:rPr>
        <w:t xml:space="preserve"> print</w:t>
      </w:r>
      <w:r w:rsidR="00FD262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D2622">
        <w:rPr>
          <w:rFonts w:ascii="Times New Roman" w:hAnsi="Times New Roman" w:cs="Times New Roman"/>
          <w:b/>
          <w:sz w:val="24"/>
          <w:szCs w:val="24"/>
        </w:rPr>
        <w:t xml:space="preserve">() </w:t>
      </w:r>
      <w:proofErr w:type="spellStart"/>
      <w:r w:rsidRPr="00FD2622">
        <w:rPr>
          <w:rFonts w:ascii="Times New Roman" w:hAnsi="Times New Roman" w:cs="Times New Roman"/>
          <w:b/>
          <w:sz w:val="24"/>
          <w:szCs w:val="24"/>
        </w:rPr>
        <w:t>setelah</w:t>
      </w:r>
      <w:proofErr w:type="spellEnd"/>
      <w:r w:rsidRPr="00FD2622">
        <w:rPr>
          <w:rFonts w:ascii="Times New Roman" w:hAnsi="Times New Roman" w:cs="Times New Roman"/>
          <w:b/>
          <w:sz w:val="24"/>
          <w:szCs w:val="24"/>
        </w:rPr>
        <w:t xml:space="preserve"> loop </w:t>
      </w:r>
      <w:proofErr w:type="spellStart"/>
      <w:r w:rsidRPr="00FD2622">
        <w:rPr>
          <w:rFonts w:ascii="Times New Roman" w:hAnsi="Times New Roman" w:cs="Times New Roman"/>
          <w:b/>
          <w:sz w:val="24"/>
          <w:szCs w:val="24"/>
        </w:rPr>
        <w:t>dalam</w:t>
      </w:r>
      <w:proofErr w:type="spellEnd"/>
      <w:r w:rsidRPr="00FD2622">
        <w:rPr>
          <w:rFonts w:ascii="Times New Roman" w:hAnsi="Times New Roman" w:cs="Times New Roman"/>
          <w:b/>
          <w:sz w:val="24"/>
          <w:szCs w:val="24"/>
        </w:rPr>
        <w:t xml:space="preserve"> pada pola simbol?</w:t>
      </w:r>
    </w:p>
    <w:p w14:paraId="29CEF7CD" w14:textId="33554A21" w:rsidR="00057CE4" w:rsidRPr="00FD2622" w:rsidRDefault="003F01DB" w:rsidP="00FD2622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2622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FD2622">
        <w:rPr>
          <w:rFonts w:ascii="Times New Roman" w:hAnsi="Times New Roman" w:cs="Times New Roman"/>
          <w:sz w:val="24"/>
          <w:szCs w:val="24"/>
        </w:rPr>
        <w:t>: print</w:t>
      </w:r>
      <w:r w:rsidR="00FD2622">
        <w:rPr>
          <w:rFonts w:ascii="Times New Roman" w:hAnsi="Times New Roman" w:cs="Times New Roman"/>
          <w:sz w:val="24"/>
          <w:szCs w:val="24"/>
        </w:rPr>
        <w:t xml:space="preserve"> </w:t>
      </w:r>
      <w:r w:rsidRPr="00FD2622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FD262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D2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6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D2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622">
        <w:rPr>
          <w:rFonts w:ascii="Times New Roman" w:hAnsi="Times New Roman" w:cs="Times New Roman"/>
          <w:sz w:val="24"/>
          <w:szCs w:val="24"/>
        </w:rPr>
        <w:t>pindah</w:t>
      </w:r>
      <w:proofErr w:type="spellEnd"/>
      <w:r w:rsidRPr="00FD2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62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D2622">
        <w:rPr>
          <w:rFonts w:ascii="Times New Roman" w:hAnsi="Times New Roman" w:cs="Times New Roman"/>
          <w:sz w:val="24"/>
          <w:szCs w:val="24"/>
        </w:rPr>
        <w:t xml:space="preserve"> baris berikutnya setelah seluruh simbol pada satu baris selesai dicetak. Dengan demikian, pola simbol dapat membentuk baris-baris yang rapi.</w:t>
      </w:r>
    </w:p>
    <w:p w14:paraId="04053D48" w14:textId="77777777" w:rsidR="00057CE4" w:rsidRPr="00FD2622" w:rsidRDefault="003F01DB" w:rsidP="00FD26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2622">
        <w:rPr>
          <w:rFonts w:ascii="Times New Roman" w:hAnsi="Times New Roman" w:cs="Times New Roman"/>
          <w:b/>
          <w:sz w:val="24"/>
          <w:szCs w:val="24"/>
        </w:rPr>
        <w:t>4. Di mana total_baris diinisialisa</w:t>
      </w:r>
      <w:r w:rsidRPr="00FD2622">
        <w:rPr>
          <w:rFonts w:ascii="Times New Roman" w:hAnsi="Times New Roman" w:cs="Times New Roman"/>
          <w:b/>
          <w:sz w:val="24"/>
          <w:szCs w:val="24"/>
        </w:rPr>
        <w:t>si jika jumlah dihitung untuk setiap baris?</w:t>
      </w:r>
    </w:p>
    <w:p w14:paraId="580CA369" w14:textId="77777777" w:rsidR="00057CE4" w:rsidRPr="00FD2622" w:rsidRDefault="003F01DB" w:rsidP="00FD2622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2622">
        <w:rPr>
          <w:rFonts w:ascii="Times New Roman" w:hAnsi="Times New Roman" w:cs="Times New Roman"/>
          <w:sz w:val="24"/>
          <w:szCs w:val="24"/>
        </w:rPr>
        <w:t>Jawaban: total_baris diinisialisasi di dalam loop luar, sebelum loop dalam dimulai. Tujuannya agar jumlah setiap baris dimulai kembali dari 0.</w:t>
      </w:r>
    </w:p>
    <w:p w14:paraId="77E5CC15" w14:textId="77777777" w:rsidR="00057CE4" w:rsidRPr="00FD2622" w:rsidRDefault="003F01DB" w:rsidP="00FD26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2622">
        <w:rPr>
          <w:rFonts w:ascii="Times New Roman" w:hAnsi="Times New Roman" w:cs="Times New Roman"/>
          <w:b/>
          <w:sz w:val="24"/>
          <w:szCs w:val="24"/>
        </w:rPr>
        <w:t>5. Di mana total_semua harus diinisialisasi jika jumlah mencakup selu</w:t>
      </w:r>
      <w:r w:rsidRPr="00FD2622">
        <w:rPr>
          <w:rFonts w:ascii="Times New Roman" w:hAnsi="Times New Roman" w:cs="Times New Roman"/>
          <w:b/>
          <w:sz w:val="24"/>
          <w:szCs w:val="24"/>
        </w:rPr>
        <w:t>ruh pasangan?</w:t>
      </w:r>
    </w:p>
    <w:p w14:paraId="45D332C5" w14:textId="77777777" w:rsidR="00057CE4" w:rsidRPr="00FD2622" w:rsidRDefault="003F01DB" w:rsidP="00FD2622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2622">
        <w:rPr>
          <w:rFonts w:ascii="Times New Roman" w:hAnsi="Times New Roman" w:cs="Times New Roman"/>
          <w:sz w:val="24"/>
          <w:szCs w:val="24"/>
        </w:rPr>
        <w:t>Jawaban: total_semua diinisialisasi sebelum loop luar dimulai. Dengan begitu, nilainya dapat menampung jumlah dari seluruh pasangan selama semua iterasi.</w:t>
      </w:r>
    </w:p>
    <w:p w14:paraId="524F9432" w14:textId="77777777" w:rsidR="00057CE4" w:rsidRPr="00FD2622" w:rsidRDefault="003F01DB" w:rsidP="00FD26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2622">
        <w:rPr>
          <w:rFonts w:ascii="Times New Roman" w:hAnsi="Times New Roman" w:cs="Times New Roman"/>
          <w:b/>
          <w:sz w:val="24"/>
          <w:szCs w:val="24"/>
        </w:rPr>
        <w:lastRenderedPageBreak/>
        <w:t>6. Apa perbedaan counter dengan accumulator?</w:t>
      </w:r>
    </w:p>
    <w:p w14:paraId="51F519D4" w14:textId="77777777" w:rsidR="00057CE4" w:rsidRPr="00FD2622" w:rsidRDefault="003F01DB" w:rsidP="00FD2622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2622">
        <w:rPr>
          <w:rFonts w:ascii="Times New Roman" w:hAnsi="Times New Roman" w:cs="Times New Roman"/>
          <w:sz w:val="24"/>
          <w:szCs w:val="24"/>
        </w:rPr>
        <w:t>Jawaban: Counter digunakan untuk menghitung</w:t>
      </w:r>
      <w:r w:rsidRPr="00FD2622">
        <w:rPr>
          <w:rFonts w:ascii="Times New Roman" w:hAnsi="Times New Roman" w:cs="Times New Roman"/>
          <w:sz w:val="24"/>
          <w:szCs w:val="24"/>
        </w:rPr>
        <w:t xml:space="preserve"> banyaknya kejadian atau objek, biasanya bertambah 1. Accumulator digunakan untuk mengumpulkan atau menjumlahkan nilai, sehingga pertambahannya dapat berupa nilai yang berbeda-beda.</w:t>
      </w:r>
    </w:p>
    <w:p w14:paraId="42ECC7C9" w14:textId="77777777" w:rsidR="00057CE4" w:rsidRPr="00FD2622" w:rsidRDefault="003F01DB" w:rsidP="00FD26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2622">
        <w:rPr>
          <w:rFonts w:ascii="Times New Roman" w:hAnsi="Times New Roman" w:cs="Times New Roman"/>
          <w:b/>
          <w:sz w:val="24"/>
          <w:szCs w:val="24"/>
        </w:rPr>
        <w:t>7. Jika i dan j dari 1 sampai 3, berapa pasangan yang diperiksa?</w:t>
      </w:r>
    </w:p>
    <w:p w14:paraId="10B947D5" w14:textId="77777777" w:rsidR="00057CE4" w:rsidRPr="00FD2622" w:rsidRDefault="003F01DB" w:rsidP="00FD2622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FD2622">
        <w:rPr>
          <w:rFonts w:ascii="Times New Roman" w:hAnsi="Times New Roman" w:cs="Times New Roman"/>
          <w:sz w:val="24"/>
          <w:szCs w:val="24"/>
        </w:rPr>
        <w:t xml:space="preserve">Jawaban: </w:t>
      </w:r>
      <w:r w:rsidRPr="00FD2622">
        <w:rPr>
          <w:rFonts w:ascii="Times New Roman" w:hAnsi="Times New Roman" w:cs="Times New Roman"/>
          <w:sz w:val="24"/>
          <w:szCs w:val="24"/>
        </w:rPr>
        <w:t>9 pasangan.</w:t>
      </w:r>
      <w:r w:rsidRPr="00FD2622">
        <w:rPr>
          <w:rFonts w:ascii="Times New Roman" w:hAnsi="Times New Roman" w:cs="Times New Roman"/>
          <w:sz w:val="24"/>
          <w:szCs w:val="24"/>
        </w:rPr>
        <w:br/>
        <w:t>Penjelasan: i memiliki 3 nilai dan j juga memiliki 3 nilai, sehingga 3 × 3 = 9 pasangan.</w:t>
      </w:r>
    </w:p>
    <w:p w14:paraId="2F0579BE" w14:textId="77777777" w:rsidR="00057CE4" w:rsidRPr="00FD2622" w:rsidRDefault="003F01DB" w:rsidP="00FD26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2622">
        <w:rPr>
          <w:rFonts w:ascii="Times New Roman" w:hAnsi="Times New Roman" w:cs="Times New Roman"/>
          <w:b/>
          <w:sz w:val="24"/>
          <w:szCs w:val="24"/>
        </w:rPr>
        <w:t>8. Bagaimana if dapat digabung dengan nested loop untuk pencacahan?</w:t>
      </w:r>
    </w:p>
    <w:p w14:paraId="001C2CD1" w14:textId="77777777" w:rsidR="00057CE4" w:rsidRPr="00FD2622" w:rsidRDefault="003F01DB" w:rsidP="00FD2622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2622">
        <w:rPr>
          <w:rFonts w:ascii="Times New Roman" w:hAnsi="Times New Roman" w:cs="Times New Roman"/>
          <w:sz w:val="24"/>
          <w:szCs w:val="24"/>
        </w:rPr>
        <w:t>Jawaban: if ditempatkan di dalam nested loop untuk memeriksa setiap hasil atau pasangan</w:t>
      </w:r>
      <w:r w:rsidRPr="00FD2622">
        <w:rPr>
          <w:rFonts w:ascii="Times New Roman" w:hAnsi="Times New Roman" w:cs="Times New Roman"/>
          <w:sz w:val="24"/>
          <w:szCs w:val="24"/>
        </w:rPr>
        <w:t>. Jika kondisi pada if terpenuhi, counter dapat ditambah 1. Contohnya: if hasil % 2 == 0: counter += 1.</w:t>
      </w:r>
    </w:p>
    <w:p w14:paraId="53F009A5" w14:textId="77777777" w:rsidR="00057CE4" w:rsidRPr="00FD2622" w:rsidRDefault="003F01DB" w:rsidP="00FD26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2622">
        <w:rPr>
          <w:rFonts w:ascii="Times New Roman" w:hAnsi="Times New Roman" w:cs="Times New Roman"/>
          <w:b/>
          <w:sz w:val="24"/>
          <w:szCs w:val="24"/>
        </w:rPr>
        <w:t>9. Apa arti working tree clean pada git status?</w:t>
      </w:r>
    </w:p>
    <w:p w14:paraId="3AAECFDE" w14:textId="77777777" w:rsidR="00057CE4" w:rsidRPr="00FD2622" w:rsidRDefault="003F01DB" w:rsidP="00FD2622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2622">
        <w:rPr>
          <w:rFonts w:ascii="Times New Roman" w:hAnsi="Times New Roman" w:cs="Times New Roman"/>
          <w:sz w:val="24"/>
          <w:szCs w:val="24"/>
        </w:rPr>
        <w:t>Jawaban: working tree clean berarti tidak ada perubahan pada file yang belum disimpan ke dalam commit. K</w:t>
      </w:r>
      <w:r w:rsidRPr="00FD2622">
        <w:rPr>
          <w:rFonts w:ascii="Times New Roman" w:hAnsi="Times New Roman" w:cs="Times New Roman"/>
          <w:sz w:val="24"/>
          <w:szCs w:val="24"/>
        </w:rPr>
        <w:t>ondisi file di folder kerja sudah sesuai dengan commit terakhir.</w:t>
      </w:r>
    </w:p>
    <w:p w14:paraId="5F69401A" w14:textId="77777777" w:rsidR="00057CE4" w:rsidRPr="00FD2622" w:rsidRDefault="003F01DB" w:rsidP="00FD26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2622">
        <w:rPr>
          <w:rFonts w:ascii="Times New Roman" w:hAnsi="Times New Roman" w:cs="Times New Roman"/>
          <w:b/>
          <w:sz w:val="24"/>
          <w:szCs w:val="24"/>
        </w:rPr>
        <w:t>10. Perintah apa yang mengirim commit lokal terbaru ke GitHub?</w:t>
      </w:r>
    </w:p>
    <w:p w14:paraId="4E21DA62" w14:textId="4E5B0200" w:rsidR="00057CE4" w:rsidRPr="00FD2622" w:rsidRDefault="003F01DB" w:rsidP="00FD2622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2622">
        <w:rPr>
          <w:rFonts w:ascii="Times New Roman" w:hAnsi="Times New Roman" w:cs="Times New Roman"/>
          <w:sz w:val="24"/>
          <w:szCs w:val="24"/>
        </w:rPr>
        <w:t>Jawaban: Perintah yang digunakan adalah git push. Perintah ini mengirim commit yang ada di repository lokal ke repository GitHub</w:t>
      </w:r>
      <w:r w:rsidRPr="00FD2622">
        <w:rPr>
          <w:rFonts w:ascii="Times New Roman" w:hAnsi="Times New Roman" w:cs="Times New Roman"/>
          <w:sz w:val="24"/>
          <w:szCs w:val="24"/>
        </w:rPr>
        <w:t>.</w:t>
      </w:r>
    </w:p>
    <w:sectPr w:rsidR="00057CE4" w:rsidRPr="00FD2622" w:rsidSect="00FD2622"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7CE4"/>
    <w:rsid w:val="0006063C"/>
    <w:rsid w:val="0015074B"/>
    <w:rsid w:val="0029639D"/>
    <w:rsid w:val="00326F90"/>
    <w:rsid w:val="003F01DB"/>
    <w:rsid w:val="00AA1D8D"/>
    <w:rsid w:val="00B47730"/>
    <w:rsid w:val="00CB0664"/>
    <w:rsid w:val="00FC693F"/>
    <w:rsid w:val="00FD2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75F325"/>
  <w14:defaultImageDpi w14:val="300"/>
  <w15:docId w15:val="{B446B12A-E505-42A4-81E0-DA740C94A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PRAKTIKUM</cp:lastModifiedBy>
  <cp:revision>2</cp:revision>
  <dcterms:created xsi:type="dcterms:W3CDTF">2026-10-05T07:58:00Z</dcterms:created>
  <dcterms:modified xsi:type="dcterms:W3CDTF">2026-10-05T07:58:00Z</dcterms:modified>
  <cp:category/>
</cp:coreProperties>
</file>